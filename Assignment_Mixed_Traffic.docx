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985A2E" w14:textId="6A874D09" w:rsidR="00063D96" w:rsidRPr="003F4C12" w:rsidRDefault="004E0310">
      <w:pPr>
        <w:pStyle w:val="Title"/>
        <w:rPr>
          <w:sz w:val="44"/>
          <w:szCs w:val="44"/>
        </w:rPr>
      </w:pPr>
      <w:r w:rsidRPr="003F4C12">
        <w:rPr>
          <w:sz w:val="44"/>
          <w:szCs w:val="44"/>
        </w:rPr>
        <w:t xml:space="preserve">PhD </w:t>
      </w:r>
      <w:r w:rsidR="00E951EF" w:rsidRPr="003F4C12">
        <w:rPr>
          <w:sz w:val="44"/>
          <w:szCs w:val="44"/>
        </w:rPr>
        <w:t>c</w:t>
      </w:r>
      <w:r w:rsidRPr="003F4C12">
        <w:rPr>
          <w:sz w:val="44"/>
          <w:szCs w:val="44"/>
        </w:rPr>
        <w:t xml:space="preserve">andidate </w:t>
      </w:r>
      <w:r w:rsidR="00E951EF" w:rsidRPr="003F4C12">
        <w:rPr>
          <w:sz w:val="44"/>
          <w:szCs w:val="44"/>
        </w:rPr>
        <w:t>a</w:t>
      </w:r>
      <w:r w:rsidRPr="003F4C12">
        <w:rPr>
          <w:sz w:val="44"/>
          <w:szCs w:val="44"/>
        </w:rPr>
        <w:t xml:space="preserve">ssignment – Mixed </w:t>
      </w:r>
      <w:r w:rsidR="00E951EF" w:rsidRPr="003F4C12">
        <w:rPr>
          <w:sz w:val="44"/>
          <w:szCs w:val="44"/>
        </w:rPr>
        <w:t>t</w:t>
      </w:r>
      <w:r w:rsidRPr="003F4C12">
        <w:rPr>
          <w:sz w:val="44"/>
          <w:szCs w:val="44"/>
        </w:rPr>
        <w:t xml:space="preserve">raffic </w:t>
      </w:r>
      <w:r w:rsidR="00E951EF" w:rsidRPr="003F4C12">
        <w:rPr>
          <w:sz w:val="44"/>
          <w:szCs w:val="44"/>
        </w:rPr>
        <w:t>flow</w:t>
      </w:r>
    </w:p>
    <w:p w14:paraId="7EAF6199" w14:textId="559DB983" w:rsidR="00063D96" w:rsidRDefault="004E0310">
      <w:r>
        <w:t>Problem:</w:t>
      </w:r>
      <w:r>
        <w:br/>
        <w:t xml:space="preserve">Consider a single-lane road segment with a mix of human-driven vehicles (HDVs) and automated vehicles (AVs). You are given initial positions, speeds, and vehicle types. Use a scenario with </w:t>
      </w:r>
      <w:r w:rsidR="004D1871">
        <w:t>15</w:t>
      </w:r>
      <w:r>
        <w:t xml:space="preserve"> vehicles</w:t>
      </w:r>
      <w:r w:rsidR="004D1871">
        <w:t xml:space="preserve"> (initial conditions are in the companion csv file)</w:t>
      </w:r>
    </w:p>
    <w:p w14:paraId="2940277D" w14:textId="0FE169B0" w:rsidR="00063D96" w:rsidRDefault="004E0310">
      <w:r>
        <w:t>Dynamics:</w:t>
      </w:r>
      <w:r>
        <w:br/>
        <w:t xml:space="preserve">Vehicle motion: </w:t>
      </w:r>
      <m:oMath>
        <m:r>
          <w:rPr>
            <w:rFonts w:ascii="Cambria Math" w:hAnsi="Cambria Math"/>
          </w:rPr>
          <m:t>x(t+1) = x(t) + v(t) Δt</m:t>
        </m:r>
      </m:oMath>
      <w:r>
        <w:br/>
        <w:t xml:space="preserve">HDVs follow: </w:t>
      </w:r>
      <m:oMath>
        <m:r>
          <w:rPr>
            <w:rFonts w:ascii="Cambria Math" w:hAnsi="Cambria Math"/>
          </w:rPr>
          <m:t>v(t+1) = v(t) + α(v_lead - v) + β(s - s*)</m:t>
        </m:r>
      </m:oMath>
      <w:r>
        <w:br/>
        <w:t xml:space="preserve">Parameters: </w:t>
      </w:r>
      <m:oMath>
        <m:r>
          <w:rPr>
            <w:rFonts w:ascii="Cambria Math" w:hAnsi="Cambria Math"/>
          </w:rPr>
          <m:t>α=0.5</m:t>
        </m:r>
      </m:oMath>
      <w:r>
        <w:t xml:space="preserve">, </w:t>
      </w:r>
      <m:oMath>
        <m:r>
          <w:rPr>
            <w:rFonts w:ascii="Cambria Math" w:hAnsi="Cambria Math"/>
          </w:rPr>
          <m:t>β=0.2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=10</m:t>
        </m:r>
      </m:oMath>
      <w:r>
        <w:t xml:space="preserve"> m, </w:t>
      </w:r>
      <m:oMath>
        <m:r>
          <w:rPr>
            <w:rFonts w:ascii="Cambria Math" w:hAnsi="Cambria Math"/>
          </w:rPr>
          <m:t>Δt=1</m:t>
        </m:r>
      </m:oMath>
      <w:r>
        <w:t xml:space="preserve"> s</w:t>
      </w:r>
      <w:r>
        <w:br/>
        <w:t>AVs are controlled subject to speed and acceleration limits.</w:t>
      </w:r>
    </w:p>
    <w:p w14:paraId="1D37B876" w14:textId="1335B459" w:rsidR="00063D96" w:rsidRDefault="004E0310">
      <w:r>
        <w:t>Disturbance (pedestrian):</w:t>
      </w:r>
      <w:r>
        <w:br/>
        <w:t xml:space="preserve">At time </w:t>
      </w:r>
      <m:oMath>
        <m:r>
          <w:rPr>
            <w:rFonts w:ascii="Cambria Math" w:hAnsi="Cambria Math"/>
          </w:rPr>
          <m:t>t=20</m:t>
        </m:r>
      </m:oMath>
      <w:r w:rsidR="0061725F">
        <w:t xml:space="preserve"> s</w:t>
      </w:r>
      <w:r>
        <w:t xml:space="preserve"> and position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=400</m:t>
        </m:r>
      </m:oMath>
      <w:r>
        <w:t xml:space="preserve"> m, a pedestrian enters the road and affects traffic for 10 </w:t>
      </w:r>
      <w:r w:rsidR="005A7306">
        <w:t>seconds</w:t>
      </w:r>
      <w:r>
        <w:t>. Model this as a temporary local constraint (e.g., speed reduction or stop). Detailed modelling is not required.</w:t>
      </w:r>
    </w:p>
    <w:p w14:paraId="64DCCE74" w14:textId="1C7D4059" w:rsidR="003614EC" w:rsidRDefault="004E0310" w:rsidP="003614EC">
      <w:pPr>
        <w:spacing w:after="0"/>
      </w:pPr>
      <w:r>
        <w:t>Tasks:</w:t>
      </w:r>
      <w:r>
        <w:br/>
        <w:t>1. Define quantitative metrics for safety and efficiency.</w:t>
      </w:r>
      <w:r>
        <w:br/>
        <w:t xml:space="preserve">2. Formulate </w:t>
      </w:r>
      <w:r w:rsidR="00DA6094">
        <w:t xml:space="preserve">a control problem, </w:t>
      </w:r>
      <w:r w:rsidR="00DA6094" w:rsidRPr="00DA6094">
        <w:t xml:space="preserve">using </w:t>
      </w:r>
      <w:proofErr w:type="spellStart"/>
      <w:r w:rsidR="00DA6094" w:rsidRPr="00DA6094">
        <w:t>optimisation</w:t>
      </w:r>
      <w:proofErr w:type="spellEnd"/>
      <w:r w:rsidR="00DA6094" w:rsidRPr="00DA6094">
        <w:t xml:space="preserve"> if appropriate.</w:t>
      </w:r>
      <w:r>
        <w:br/>
        <w:t>3. Propose and justify a solution approach.</w:t>
      </w:r>
      <w:r>
        <w:br/>
        <w:t>4. Implement a simulation</w:t>
      </w:r>
      <w:r w:rsidR="00EA4935">
        <w:t xml:space="preserve"> scenario</w:t>
      </w:r>
      <w:r>
        <w:t>.</w:t>
      </w:r>
      <w:r>
        <w:br/>
        <w:t xml:space="preserve">5. </w:t>
      </w:r>
      <w:r w:rsidR="003614EC" w:rsidRPr="003614EC">
        <w:t>Investigate the relevant trade-offs and critically discuss how your main modelling and methodological choices influence the results and conclusions.</w:t>
      </w:r>
    </w:p>
    <w:p w14:paraId="7665D3A1" w14:textId="05E93247" w:rsidR="00AB51E5" w:rsidRDefault="00AB51E5" w:rsidP="003614EC">
      <w:pPr>
        <w:spacing w:after="0"/>
      </w:pPr>
    </w:p>
    <w:p w14:paraId="34DED37D" w14:textId="77777777" w:rsidR="005A7306" w:rsidRDefault="004E0310" w:rsidP="005A7306">
      <w:r>
        <w:t>Deliverables:</w:t>
      </w:r>
    </w:p>
    <w:p w14:paraId="3BEB3442" w14:textId="65270BB9" w:rsidR="005A7306" w:rsidRDefault="004E0310" w:rsidP="005A7306">
      <w:pPr>
        <w:pStyle w:val="ListParagraph"/>
        <w:numPr>
          <w:ilvl w:val="0"/>
          <w:numId w:val="15"/>
        </w:numPr>
      </w:pPr>
      <w:r>
        <w:t xml:space="preserve">Report (max 2 pages + </w:t>
      </w:r>
      <w:proofErr w:type="gramStart"/>
      <w:r>
        <w:t>1 page</w:t>
      </w:r>
      <w:proofErr w:type="gramEnd"/>
      <w:r>
        <w:t xml:space="preserve"> figures</w:t>
      </w:r>
      <w:r w:rsidR="005A7306">
        <w:t>)</w:t>
      </w:r>
    </w:p>
    <w:p w14:paraId="21D51C70" w14:textId="57F4DD35" w:rsidR="005A7306" w:rsidRDefault="005A7306" w:rsidP="005A7306">
      <w:pPr>
        <w:pStyle w:val="ListParagraph"/>
        <w:numPr>
          <w:ilvl w:val="0"/>
          <w:numId w:val="15"/>
        </w:numPr>
      </w:pPr>
      <w:r>
        <w:t>Maximum 10-minute presentation at the interview</w:t>
      </w:r>
    </w:p>
    <w:p w14:paraId="43FCCFD2" w14:textId="77777777" w:rsidR="00244E5B" w:rsidRDefault="004E0310">
      <w:r>
        <w:t>Notes:</w:t>
      </w:r>
    </w:p>
    <w:p w14:paraId="143567D7" w14:textId="61FBDCAC" w:rsidR="00063D96" w:rsidRPr="00244E5B" w:rsidRDefault="00244E5B">
      <w:pPr>
        <w:rPr>
          <w:lang w:val="en-FI"/>
        </w:rPr>
      </w:pPr>
      <w:r w:rsidRPr="00244E5B">
        <w:rPr>
          <w:lang w:val="en-FI"/>
        </w:rPr>
        <w:t>Some aspects of the problem are intentionally left unspecified. State and justify any additional assumptions needed to obtain a well-defined and physically meaningful model.</w:t>
      </w:r>
      <w:r w:rsidRPr="00244E5B">
        <w:br/>
      </w:r>
      <w:r>
        <w:t xml:space="preserve">In presenting you solution, focus on clarity and reasoning. Simplicity is preferred. </w:t>
      </w:r>
    </w:p>
    <w:p w14:paraId="7D24F6BD" w14:textId="1D67E9A4" w:rsidR="005A7306" w:rsidRDefault="005A7306">
      <w:r>
        <w:t>Explicitly indicate how you use GenAI tools.</w:t>
      </w:r>
    </w:p>
    <w:sectPr w:rsidR="005A7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73584"/>
    <w:multiLevelType w:val="hybridMultilevel"/>
    <w:tmpl w:val="78721E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554C2A"/>
    <w:multiLevelType w:val="hybridMultilevel"/>
    <w:tmpl w:val="78E46608"/>
    <w:lvl w:ilvl="0" w:tplc="9CDE6F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04911"/>
    <w:multiLevelType w:val="hybridMultilevel"/>
    <w:tmpl w:val="D700A57A"/>
    <w:lvl w:ilvl="0" w:tplc="9CDE6F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3433B"/>
    <w:multiLevelType w:val="hybridMultilevel"/>
    <w:tmpl w:val="E5129C92"/>
    <w:lvl w:ilvl="0" w:tplc="9CDE6F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55370"/>
    <w:multiLevelType w:val="hybridMultilevel"/>
    <w:tmpl w:val="49B4D4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963F5"/>
    <w:multiLevelType w:val="hybridMultilevel"/>
    <w:tmpl w:val="1D46454E"/>
    <w:lvl w:ilvl="0" w:tplc="C58E886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755FD"/>
    <w:multiLevelType w:val="hybridMultilevel"/>
    <w:tmpl w:val="0EF0803A"/>
    <w:lvl w:ilvl="0" w:tplc="9CDE6F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31238">
    <w:abstractNumId w:val="8"/>
  </w:num>
  <w:num w:numId="2" w16cid:durableId="676081956">
    <w:abstractNumId w:val="6"/>
  </w:num>
  <w:num w:numId="3" w16cid:durableId="1884976292">
    <w:abstractNumId w:val="5"/>
  </w:num>
  <w:num w:numId="4" w16cid:durableId="1561746833">
    <w:abstractNumId w:val="4"/>
  </w:num>
  <w:num w:numId="5" w16cid:durableId="1290748582">
    <w:abstractNumId w:val="7"/>
  </w:num>
  <w:num w:numId="6" w16cid:durableId="878013152">
    <w:abstractNumId w:val="3"/>
  </w:num>
  <w:num w:numId="7" w16cid:durableId="1556038322">
    <w:abstractNumId w:val="2"/>
  </w:num>
  <w:num w:numId="8" w16cid:durableId="2111847998">
    <w:abstractNumId w:val="1"/>
  </w:num>
  <w:num w:numId="9" w16cid:durableId="315842092">
    <w:abstractNumId w:val="0"/>
  </w:num>
  <w:num w:numId="10" w16cid:durableId="219942337">
    <w:abstractNumId w:val="14"/>
  </w:num>
  <w:num w:numId="11" w16cid:durableId="277107068">
    <w:abstractNumId w:val="11"/>
  </w:num>
  <w:num w:numId="12" w16cid:durableId="1752774983">
    <w:abstractNumId w:val="9"/>
  </w:num>
  <w:num w:numId="13" w16cid:durableId="551506768">
    <w:abstractNumId w:val="15"/>
  </w:num>
  <w:num w:numId="14" w16cid:durableId="1039009014">
    <w:abstractNumId w:val="10"/>
  </w:num>
  <w:num w:numId="15" w16cid:durableId="617568806">
    <w:abstractNumId w:val="12"/>
  </w:num>
  <w:num w:numId="16" w16cid:durableId="29183327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96"/>
    <w:rsid w:val="0015074B"/>
    <w:rsid w:val="00244E5B"/>
    <w:rsid w:val="0029639D"/>
    <w:rsid w:val="00326F90"/>
    <w:rsid w:val="003614EC"/>
    <w:rsid w:val="003F4C12"/>
    <w:rsid w:val="004D1871"/>
    <w:rsid w:val="004E0310"/>
    <w:rsid w:val="005A7306"/>
    <w:rsid w:val="0061725F"/>
    <w:rsid w:val="006F7052"/>
    <w:rsid w:val="00724ABA"/>
    <w:rsid w:val="008F1325"/>
    <w:rsid w:val="00AA1D8D"/>
    <w:rsid w:val="00AB51E5"/>
    <w:rsid w:val="00B47730"/>
    <w:rsid w:val="00CB0664"/>
    <w:rsid w:val="00DA6094"/>
    <w:rsid w:val="00E951EF"/>
    <w:rsid w:val="00EA4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194A05"/>
  <w14:defaultImageDpi w14:val="300"/>
  <w15:docId w15:val="{573BBED0-8AE6-EB4B-B3A3-7BDA197F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Roncoli</dc:creator>
  <cp:keywords/>
  <dc:description>generated by python-docx</dc:description>
  <cp:lastModifiedBy>Roncoli Claudio</cp:lastModifiedBy>
  <cp:revision>10</cp:revision>
  <cp:lastPrinted>2026-06-29T15:09:00Z</cp:lastPrinted>
  <dcterms:created xsi:type="dcterms:W3CDTF">2026-06-29T15:09:00Z</dcterms:created>
  <dcterms:modified xsi:type="dcterms:W3CDTF">2026-10-02T14:06:00Z</dcterms:modified>
  <cp:category/>
</cp:coreProperties>
</file>